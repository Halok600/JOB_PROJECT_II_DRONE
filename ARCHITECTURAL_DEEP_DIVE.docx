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Deep Dive, Fine-Tuning Post-Mortem, &amp; Interview Prep Document</w:t>
      </w:r>
    </w:p>
    <w:p>
      <w:pPr>
        <w:pStyle w:val="Heading2"/>
      </w:pPr>
      <w:r>
        <w:t>1. System Overview &amp; The Tech Stack</w:t>
      </w:r>
    </w:p>
    <w:p>
      <w:pPr>
        <w:pStyle w:val="ListBullet"/>
      </w:pPr>
      <w:r>
        <w:t>Purpose: real-time MOT for drone video detecting/tracking pedestrians.</w:t>
      </w:r>
    </w:p>
    <w:p>
      <w:pPr>
        <w:pStyle w:val="ListBullet"/>
      </w:pPr>
      <w:r>
        <w:t>High-level pipeline: preprocess VisDrone -&gt; fine-tune YOLOv8n-P2 -&gt; run per-frame FP16 inference -&gt; ByteTrack association + ECC CMC -&gt; render and write output video.</w:t>
      </w:r>
    </w:p>
    <w:p>
      <w:pPr>
        <w:pStyle w:val="Heading2"/>
      </w:pPr>
      <w:r>
        <w:t>Tech Stack</w:t>
      </w:r>
    </w:p>
    <w:p>
      <w:pPr>
        <w:pStyle w:val="ListBullet"/>
      </w:pPr>
      <w:r>
        <w:t>Python 3.x, PyTorch (torch==2.1.2+cu118 suggested), Ultralytics YOLO (8.0.236), OpenCV, Pillow, NumPy, SciPy, tqdm.</w:t>
      </w:r>
    </w:p>
    <w:p>
      <w:pPr>
        <w:pStyle w:val="ListBullet"/>
      </w:pPr>
      <w:r>
        <w:t>Custom code: ByteTrack, Kalman filter, ECC compensator, threaded I/O, visualizer.</w:t>
      </w:r>
    </w:p>
    <w:p>
      <w:pPr>
        <w:pStyle w:val="Heading2"/>
      </w:pPr>
      <w:r>
        <w:t>2. PyTorch Ecosystem Discovery</w:t>
      </w:r>
    </w:p>
    <w:p>
      <w:pPr>
        <w:pStyle w:val="ListBullet"/>
      </w:pPr>
      <w:r>
        <w:t>Uses torch via Ultralytics for model graph, training (autocast/GradScaler), and device management.</w:t>
      </w:r>
    </w:p>
    <w:p>
      <w:pPr>
        <w:pStyle w:val="ListBullet"/>
      </w:pPr>
      <w:r>
        <w:t>Ultralytics maps YAML blocks to torch.nn modules; DataLoader and augmentation handled internally.</w:t>
      </w:r>
    </w:p>
    <w:p>
      <w:pPr>
        <w:pStyle w:val="Heading2"/>
      </w:pPr>
      <w:r>
        <w:t>3. Model Fine-Tuning Mechanics</w:t>
      </w:r>
    </w:p>
    <w:p>
      <w:pPr>
        <w:pStyle w:val="ListBullet"/>
      </w:pPr>
      <w:r>
        <w:t>Base: yolov8n.pt pretrained. Custom: added P2 stride-4 head in configs/model.yaml.</w:t>
      </w:r>
    </w:p>
    <w:p>
      <w:pPr>
        <w:pStyle w:val="ListBullet"/>
      </w:pPr>
      <w:r>
        <w:t>Weight transfer: Ultralytics copies checkpoint tensors by name/shape; new layers random init.</w:t>
      </w:r>
    </w:p>
    <w:p>
      <w:pPr>
        <w:pStyle w:val="ListBullet"/>
      </w:pPr>
      <w:r>
        <w:t>No freezing/differential LR used; full fine-tuning with AdamW (lr0=0.001), warmup_epochs=3, lrf=0.01, weight_decay=0.0005.</w:t>
      </w:r>
    </w:p>
    <w:p>
      <w:pPr>
        <w:pStyle w:val="ListBullet"/>
      </w:pPr>
      <w:r>
        <w:t>Loss weights: box=7.5, cls=0.5, dfl=1.5. Mixed precision: amp=True. imgsz=1280, batch=4.</w:t>
      </w:r>
    </w:p>
    <w:p>
      <w:pPr>
        <w:pStyle w:val="ListBullet"/>
      </w:pPr>
      <w:r>
        <w:t>Augmentations: mosaic=1.0 (close_mosaic=10), hsv jitter, flips, scale, translate, degrees.</w:t>
      </w:r>
    </w:p>
    <w:p>
      <w:pPr>
        <w:pStyle w:val="Heading2"/>
      </w:pPr>
      <w:r>
        <w:t>4. Performance, FPS Optimization, &amp; Trade-offs</w:t>
      </w:r>
    </w:p>
    <w:p>
      <w:pPr>
        <w:pStyle w:val="ListBullet"/>
      </w:pPr>
      <w:r>
        <w:t>Single-pass high-res P2 head avoids SAHI; uses FP16, model.fuse(), threaded prefetch/writer, downscaled ECC (320x180), and visualizer overlay trick.</w:t>
      </w:r>
    </w:p>
    <w:p>
      <w:pPr>
        <w:pStyle w:val="ListBullet"/>
      </w:pPr>
      <w:r>
        <w:t>Trade-offs: more FLOPs for P2 vs slicing overhead; FP16 numeric differences; memory for prefetch/queue vs lower latency.</w:t>
      </w:r>
    </w:p>
    <w:p>
      <w:pPr>
        <w:pStyle w:val="Heading2"/>
      </w:pPr>
      <w:r>
        <w:t>5. The Graveyard: What Didn't Work</w:t>
      </w:r>
    </w:p>
    <w:p>
      <w:pPr>
        <w:pStyle w:val="ListBullet"/>
      </w:pPr>
      <w:r>
        <w:t>SAHI/slicing: too costly; per-segment blending in visualizer: catastrophic slowdowns; wrong IoU semantics caused ID explosion; full-res ECC too slow; freezes-only strategy likely inferior for domain shift.</w:t>
      </w:r>
    </w:p>
    <w:p>
      <w:pPr>
        <w:pStyle w:val="Heading2"/>
      </w:pPr>
      <w:r>
        <w:t>6. PyTorch Interview Prep &amp; Gotchas</w:t>
      </w:r>
    </w:p>
    <w:p>
      <w:pPr>
        <w:pStyle w:val="ListBullet"/>
      </w:pPr>
      <w:r>
        <w:t>Key questions/answers on weight transfer, AMP, model.fuse(), ByteTrack cost semantics, ECC warp application, Kalman numerical stability, differential LR implementation.</w:t>
      </w:r>
    </w:p>
    <w:p>
      <w:pPr>
        <w:pStyle w:val="ListBullet"/>
      </w:pPr>
      <w:r>
        <w:t>Fragile areas: state_dict mismatches, BN+AMP determinism, ECC scaling bugs, IoU-cost confusion, label clipping, threaded IO memory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